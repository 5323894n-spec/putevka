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 пользователя</w:t>
      </w:r>
    </w:p>
    <w:p>
      <w:r>
        <w:t>Программа предназначена для ведения базы водителей и автобусов, составления месячного графика работы, формирования ежедневного наряда, выписки путевых листов, печати и сохранения журналов.</w:t>
      </w:r>
    </w:p>
    <w:p>
      <w:r>
        <w:t>Адрес программы: http://127.0.0.1:5180/</w:t>
      </w:r>
    </w:p>
    <w:p>
      <w:r>
        <w:t>API программы: http://127.0.0.1:8010/</w:t>
      </w:r>
    </w:p>
    <w:p>
      <w:pPr>
        <w:pStyle w:val="Heading1"/>
      </w:pPr>
      <w:r>
        <w:t>1. Общий порядок работы</w:t>
      </w:r>
    </w:p>
    <w:p>
      <w:r>
        <w:t>Рекомендуемый ежедневный порядок:</w:t>
      </w:r>
    </w:p>
    <w:p>
      <w:pPr>
        <w:pStyle w:val="ListNumber"/>
      </w:pPr>
      <w:r>
        <w:t>Заполнить справочники во вкладке База данных.</w:t>
      </w:r>
    </w:p>
    <w:p>
      <w:pPr>
        <w:pStyle w:val="ListNumber"/>
      </w:pPr>
      <w:r>
        <w:t>Составить график во вкладке График месяца.</w:t>
      </w:r>
    </w:p>
    <w:p>
      <w:pPr>
        <w:pStyle w:val="ListNumber"/>
      </w:pPr>
      <w:r>
        <w:t>Сформировать наряд за выбранную дату.</w:t>
      </w:r>
    </w:p>
    <w:p>
      <w:pPr>
        <w:pStyle w:val="ListNumber"/>
      </w:pPr>
      <w:r>
        <w:t>Выписать путевые листы из наряда.</w:t>
      </w:r>
    </w:p>
    <w:p>
      <w:pPr>
        <w:pStyle w:val="ListNumber"/>
      </w:pPr>
      <w:r>
        <w:t>Распечатать путевые листы.</w:t>
      </w:r>
    </w:p>
    <w:p>
      <w:pPr>
        <w:pStyle w:val="ListNumber"/>
      </w:pPr>
      <w:r>
        <w:t>После возвращения автобуса закрыть путевой лист.</w:t>
      </w:r>
    </w:p>
    <w:p>
      <w:pPr>
        <w:pStyle w:val="ListNumber"/>
      </w:pPr>
      <w:r>
        <w:t>Сохранить или распечатать журнал.</w:t>
      </w:r>
    </w:p>
    <w:p>
      <w:pPr>
        <w:pStyle w:val="Heading1"/>
      </w:pPr>
      <w:r>
        <w:t>2. Выбор рабочей даты</w:t>
      </w:r>
    </w:p>
    <w:p>
      <w:r>
        <w:t>В верхней панели программы находится поле даты.</w:t>
      </w:r>
    </w:p>
    <w:p>
      <w:r>
        <w:t>Эта дата используется для:</w:t>
      </w:r>
    </w:p>
    <w:p>
      <w:pPr>
        <w:pStyle w:val="ListBullet"/>
      </w:pPr>
      <w:r>
        <w:t>просмотра наряда;</w:t>
      </w:r>
    </w:p>
    <w:p>
      <w:pPr>
        <w:pStyle w:val="ListBullet"/>
      </w:pPr>
      <w:r>
        <w:t>просмотра путевых листов;</w:t>
      </w:r>
    </w:p>
    <w:p>
      <w:pPr>
        <w:pStyle w:val="ListBullet"/>
      </w:pPr>
      <w:r>
        <w:t>формирования наряда из графика;</w:t>
      </w:r>
    </w:p>
    <w:p>
      <w:pPr>
        <w:pStyle w:val="ListBullet"/>
      </w:pPr>
      <w:r>
        <w:t>проверки предупреждений по документам и транспорту.</w:t>
      </w:r>
    </w:p>
    <w:p>
      <w:r>
        <w:t>Перед формированием наряда или путевых листов убедитесь, что выбрана нужная дата.</w:t>
      </w:r>
    </w:p>
    <w:p>
      <w:pPr>
        <w:pStyle w:val="Heading1"/>
      </w:pPr>
      <w:r>
        <w:t>3. Заполнение базы данных</w:t>
      </w:r>
    </w:p>
    <w:p>
      <w:r>
        <w:t>Откройте вкладку База данных.</w:t>
      </w:r>
    </w:p>
    <w:p>
      <w:r>
        <w:t>Внутри есть разделы:</w:t>
      </w:r>
    </w:p>
    <w:p>
      <w:pPr>
        <w:pStyle w:val="ListBullet"/>
      </w:pPr>
      <w:r>
        <w:t>Водители;</w:t>
      </w:r>
    </w:p>
    <w:p>
      <w:pPr>
        <w:pStyle w:val="ListBullet"/>
      </w:pPr>
      <w:r>
        <w:t>Транспорт и ГРЗ;</w:t>
      </w:r>
    </w:p>
    <w:p>
      <w:pPr>
        <w:pStyle w:val="ListBullet"/>
      </w:pPr>
      <w:r>
        <w:t>Маршруты;</w:t>
      </w:r>
    </w:p>
    <w:p>
      <w:pPr>
        <w:pStyle w:val="ListBullet"/>
      </w:pPr>
      <w:r>
        <w:t>Выпуски.</w:t>
      </w:r>
    </w:p>
    <w:p>
      <w:pPr>
        <w:pStyle w:val="Heading2"/>
      </w:pPr>
      <w:r>
        <w:t>3.1. Добавление водителя</w:t>
      </w:r>
    </w:p>
    <w:p>
      <w:r>
        <w:t>Откройте База данных -&gt; Водители -&gt; Добавить водителя.</w:t>
      </w:r>
    </w:p>
    <w:p>
      <w:r>
        <w:t>Заполните основные поля:</w:t>
      </w:r>
    </w:p>
    <w:p>
      <w:pPr>
        <w:pStyle w:val="ListBullet"/>
      </w:pPr>
      <w:r>
        <w:t>ФИО;</w:t>
      </w:r>
    </w:p>
    <w:p>
      <w:pPr>
        <w:pStyle w:val="ListBullet"/>
      </w:pPr>
      <w:r>
        <w:t>табельный номер;</w:t>
      </w:r>
    </w:p>
    <w:p>
      <w:pPr>
        <w:pStyle w:val="ListBullet"/>
      </w:pPr>
      <w:r>
        <w:t>телефон;</w:t>
      </w:r>
    </w:p>
    <w:p>
      <w:pPr>
        <w:pStyle w:val="ListBullet"/>
      </w:pPr>
      <w:r>
        <w:t>категория водительского удостоверения;</w:t>
      </w:r>
    </w:p>
    <w:p>
      <w:pPr>
        <w:pStyle w:val="ListBullet"/>
      </w:pPr>
      <w:r>
        <w:t>номер водительского удостоверения;</w:t>
      </w:r>
    </w:p>
    <w:p>
      <w:pPr>
        <w:pStyle w:val="ListBullet"/>
      </w:pPr>
      <w:r>
        <w:t>срок действия водительского удостоверения;</w:t>
      </w:r>
    </w:p>
    <w:p>
      <w:pPr>
        <w:pStyle w:val="ListBullet"/>
      </w:pPr>
      <w:r>
        <w:t>срок действия медсправки;</w:t>
      </w:r>
    </w:p>
    <w:p>
      <w:pPr>
        <w:pStyle w:val="ListBullet"/>
      </w:pPr>
      <w:r>
        <w:t>колонна;</w:t>
      </w:r>
    </w:p>
    <w:p>
      <w:pPr>
        <w:pStyle w:val="ListBullet"/>
      </w:pPr>
      <w:r>
        <w:t>статус.</w:t>
      </w:r>
    </w:p>
    <w:p>
      <w:r>
        <w:t>Нажмите Сохранить.</w:t>
      </w:r>
    </w:p>
    <w:p>
      <w:pPr>
        <w:pStyle w:val="Heading2"/>
      </w:pPr>
      <w:r>
        <w:t>3.2. Добавление автобуса</w:t>
      </w:r>
    </w:p>
    <w:p>
      <w:r>
        <w:t>Откройте База данных -&gt; Транспорт и ГРЗ -&gt; Добавить автобус.</w:t>
      </w:r>
    </w:p>
    <w:p>
      <w:r>
        <w:t>Заполните:</w:t>
      </w:r>
    </w:p>
    <w:p>
      <w:pPr>
        <w:pStyle w:val="ListBullet"/>
      </w:pPr>
      <w:r>
        <w:t>государственный регистрационный знак;</w:t>
      </w:r>
    </w:p>
    <w:p>
      <w:pPr>
        <w:pStyle w:val="ListBullet"/>
      </w:pPr>
      <w:r>
        <w:t>гаражный номер;</w:t>
      </w:r>
    </w:p>
    <w:p>
      <w:pPr>
        <w:pStyle w:val="ListBullet"/>
      </w:pPr>
      <w:r>
        <w:t>марку;</w:t>
      </w:r>
    </w:p>
    <w:p>
      <w:pPr>
        <w:pStyle w:val="ListBullet"/>
      </w:pPr>
      <w:r>
        <w:t>модель;</w:t>
      </w:r>
    </w:p>
    <w:p>
      <w:pPr>
        <w:pStyle w:val="ListBullet"/>
      </w:pPr>
      <w:r>
        <w:t>срок действия диагностической карты;</w:t>
      </w:r>
    </w:p>
    <w:p>
      <w:pPr>
        <w:pStyle w:val="ListBullet"/>
      </w:pPr>
      <w:r>
        <w:t>статус;</w:t>
      </w:r>
    </w:p>
    <w:p>
      <w:pPr>
        <w:pStyle w:val="ListBullet"/>
      </w:pPr>
      <w:r>
        <w:t>норму расхода топлива;</w:t>
      </w:r>
    </w:p>
    <w:p>
      <w:pPr>
        <w:pStyle w:val="ListBullet"/>
      </w:pPr>
      <w:r>
        <w:t>остаток топлива;</w:t>
      </w:r>
    </w:p>
    <w:p>
      <w:pPr>
        <w:pStyle w:val="ListBullet"/>
      </w:pPr>
      <w:r>
        <w:t>текущий пробег.</w:t>
      </w:r>
    </w:p>
    <w:p>
      <w:r>
        <w:t>Нажмите Сохранить.</w:t>
      </w:r>
    </w:p>
    <w:p>
      <w:pPr>
        <w:pStyle w:val="Heading2"/>
      </w:pPr>
      <w:r>
        <w:t>3.3. Добавление маршрута</w:t>
      </w:r>
    </w:p>
    <w:p>
      <w:r>
        <w:t>Откройте База данных -&gt; Маршруты -&gt; Добавить маршрут.</w:t>
      </w:r>
    </w:p>
    <w:p>
      <w:r>
        <w:t>Заполните:</w:t>
      </w:r>
    </w:p>
    <w:p>
      <w:pPr>
        <w:pStyle w:val="ListBullet"/>
      </w:pPr>
      <w:r>
        <w:t>номер маршрута;</w:t>
      </w:r>
    </w:p>
    <w:p>
      <w:pPr>
        <w:pStyle w:val="ListBullet"/>
      </w:pPr>
      <w:r>
        <w:t>наименование маршрута;</w:t>
      </w:r>
    </w:p>
    <w:p>
      <w:pPr>
        <w:pStyle w:val="ListBullet"/>
      </w:pPr>
      <w:r>
        <w:t>вид сообщения;</w:t>
      </w:r>
    </w:p>
    <w:p>
      <w:pPr>
        <w:pStyle w:val="ListBullet"/>
      </w:pPr>
      <w:r>
        <w:t>протяженность;</w:t>
      </w:r>
    </w:p>
    <w:p>
      <w:pPr>
        <w:pStyle w:val="ListBullet"/>
      </w:pPr>
      <w:r>
        <w:t>количество рейсов;</w:t>
      </w:r>
    </w:p>
    <w:p>
      <w:pPr>
        <w:pStyle w:val="ListBullet"/>
      </w:pPr>
      <w:r>
        <w:t>плановый пробег;</w:t>
      </w:r>
    </w:p>
    <w:p>
      <w:pPr>
        <w:pStyle w:val="ListBullet"/>
      </w:pPr>
      <w:r>
        <w:t>время начала и окончания работы;</w:t>
      </w:r>
    </w:p>
    <w:p>
      <w:pPr>
        <w:pStyle w:val="ListBullet"/>
      </w:pPr>
      <w:r>
        <w:t>контрольные точки.</w:t>
      </w:r>
    </w:p>
    <w:p>
      <w:r>
        <w:t>Нажмите Сохранить.</w:t>
      </w:r>
    </w:p>
    <w:p>
      <w:pPr>
        <w:pStyle w:val="Heading2"/>
      </w:pPr>
      <w:r>
        <w:t>3.4. Добавление выпуска</w:t>
      </w:r>
    </w:p>
    <w:p>
      <w:r>
        <w:t>Откройте База данных -&gt; Выпуски -&gt; Добавить выпуск.</w:t>
      </w:r>
    </w:p>
    <w:p>
      <w:r>
        <w:t>Заполните:</w:t>
      </w:r>
    </w:p>
    <w:p>
      <w:pPr>
        <w:pStyle w:val="ListBullet"/>
      </w:pPr>
      <w:r>
        <w:t>маршрут;</w:t>
      </w:r>
    </w:p>
    <w:p>
      <w:pPr>
        <w:pStyle w:val="ListBullet"/>
      </w:pPr>
      <w:r>
        <w:t>номер выпуска;</w:t>
      </w:r>
    </w:p>
    <w:p>
      <w:pPr>
        <w:pStyle w:val="ListBullet"/>
      </w:pPr>
      <w:r>
        <w:t>время выезда из парка;</w:t>
      </w:r>
    </w:p>
    <w:p>
      <w:pPr>
        <w:pStyle w:val="ListBullet"/>
      </w:pPr>
      <w:r>
        <w:t>время начала работы;</w:t>
      </w:r>
    </w:p>
    <w:p>
      <w:pPr>
        <w:pStyle w:val="ListBullet"/>
      </w:pPr>
      <w:r>
        <w:t>время окончания работы;</w:t>
      </w:r>
    </w:p>
    <w:p>
      <w:pPr>
        <w:pStyle w:val="ListBullet"/>
      </w:pPr>
      <w:r>
        <w:t>время заезда в парк;</w:t>
      </w:r>
    </w:p>
    <w:p>
      <w:pPr>
        <w:pStyle w:val="ListBullet"/>
      </w:pPr>
      <w:r>
        <w:t>плановый пробег;</w:t>
      </w:r>
    </w:p>
    <w:p>
      <w:pPr>
        <w:pStyle w:val="ListBullet"/>
      </w:pPr>
      <w:r>
        <w:t>плановое количество рейсов;</w:t>
      </w:r>
    </w:p>
    <w:p>
      <w:pPr>
        <w:pStyle w:val="ListBullet"/>
      </w:pPr>
      <w:r>
        <w:t>требуемый тип автобуса.</w:t>
      </w:r>
    </w:p>
    <w:p>
      <w:r>
        <w:t>Нажмите Сохранить.</w:t>
      </w:r>
    </w:p>
    <w:p>
      <w:pPr>
        <w:pStyle w:val="Heading1"/>
      </w:pPr>
      <w:r>
        <w:t>4. Составление графика на месяц</w:t>
      </w:r>
    </w:p>
    <w:p>
      <w:r>
        <w:t>Откройте вкладку График месяца.</w:t>
      </w:r>
    </w:p>
    <w:p>
      <w:r>
        <w:t>Нажмите Добавить назначение.</w:t>
      </w:r>
    </w:p>
    <w:p>
      <w:r>
        <w:t>Заполните:</w:t>
      </w:r>
    </w:p>
    <w:p>
      <w:pPr>
        <w:pStyle w:val="ListBullet"/>
      </w:pPr>
      <w:r>
        <w:t>дату работы;</w:t>
      </w:r>
    </w:p>
    <w:p>
      <w:pPr>
        <w:pStyle w:val="ListBullet"/>
      </w:pPr>
      <w:r>
        <w:t>колонну;</w:t>
      </w:r>
    </w:p>
    <w:p>
      <w:pPr>
        <w:pStyle w:val="ListBullet"/>
      </w:pPr>
      <w:r>
        <w:t>маршрут;</w:t>
      </w:r>
    </w:p>
    <w:p>
      <w:pPr>
        <w:pStyle w:val="ListBullet"/>
      </w:pPr>
      <w:r>
        <w:t>выпуск;</w:t>
      </w:r>
    </w:p>
    <w:p>
      <w:pPr>
        <w:pStyle w:val="ListBullet"/>
      </w:pPr>
      <w:r>
        <w:t>водителя;</w:t>
      </w:r>
    </w:p>
    <w:p>
      <w:pPr>
        <w:pStyle w:val="ListBullet"/>
      </w:pPr>
      <w:r>
        <w:t>автобус / ГРЗ;</w:t>
      </w:r>
    </w:p>
    <w:p>
      <w:pPr>
        <w:pStyle w:val="ListBullet"/>
      </w:pPr>
      <w:r>
        <w:t>смену;</w:t>
      </w:r>
    </w:p>
    <w:p>
      <w:pPr>
        <w:pStyle w:val="ListBullet"/>
      </w:pPr>
      <w:r>
        <w:t>время выезда;</w:t>
      </w:r>
    </w:p>
    <w:p>
      <w:pPr>
        <w:pStyle w:val="ListBullet"/>
      </w:pPr>
      <w:r>
        <w:t>время заезда;</w:t>
      </w:r>
    </w:p>
    <w:p>
      <w:pPr>
        <w:pStyle w:val="ListBullet"/>
      </w:pPr>
      <w:r>
        <w:t>количество рейсов;</w:t>
      </w:r>
    </w:p>
    <w:p>
      <w:pPr>
        <w:pStyle w:val="ListBullet"/>
      </w:pPr>
      <w:r>
        <w:t>плановый пробег;</w:t>
      </w:r>
    </w:p>
    <w:p>
      <w:pPr>
        <w:pStyle w:val="ListBullet"/>
      </w:pPr>
      <w:r>
        <w:t>примечание при необходимости.</w:t>
      </w:r>
    </w:p>
    <w:p>
      <w:r>
        <w:t>Нажмите Сохранить.</w:t>
      </w:r>
    </w:p>
    <w:p>
      <w:r>
        <w:t>Назначение появится в таблице графика месяца.</w:t>
      </w:r>
    </w:p>
    <w:p>
      <w:pPr>
        <w:pStyle w:val="Heading1"/>
      </w:pPr>
      <w:r>
        <w:t>5. Формирование наряда из графика</w:t>
      </w:r>
    </w:p>
    <w:p>
      <w:pPr>
        <w:pStyle w:val="ListNumber"/>
      </w:pPr>
      <w:r>
        <w:t>В верхней панели выберите дату, на которую нужно сформировать наряд.</w:t>
      </w:r>
    </w:p>
    <w:p>
      <w:pPr>
        <w:pStyle w:val="ListNumber"/>
      </w:pPr>
      <w:r>
        <w:t>Откройте вкладку График месяца.</w:t>
      </w:r>
    </w:p>
    <w:p>
      <w:pPr>
        <w:pStyle w:val="ListNumber"/>
      </w:pPr>
      <w:r>
        <w:t>Нажмите Сформировать наряд за дату.</w:t>
      </w:r>
    </w:p>
    <w:p>
      <w:pPr>
        <w:pStyle w:val="ListNumber"/>
      </w:pPr>
      <w:r>
        <w:t>Перейдите во вкладку Наряд.</w:t>
      </w:r>
    </w:p>
    <w:p>
      <w:r>
        <w:t>Все назначения из графика за выбранную дату будут перенесены в наряд.</w:t>
      </w:r>
    </w:p>
    <w:p>
      <w:r>
        <w:t>Если наряд уже был сформирован, программа не создает повторные строки для того же водителя, автобуса, выпуска и смены.</w:t>
      </w:r>
    </w:p>
    <w:p>
      <w:pPr>
        <w:pStyle w:val="Heading1"/>
      </w:pPr>
      <w:r>
        <w:t>6. Ручное добавление строки наряда</w:t>
      </w:r>
    </w:p>
    <w:p>
      <w:r>
        <w:t>Если нужно добавить автобус или водителя без графика:</w:t>
      </w:r>
    </w:p>
    <w:p>
      <w:pPr>
        <w:pStyle w:val="ListNumber"/>
      </w:pPr>
      <w:r>
        <w:t>Откройте вкладку Наряд.</w:t>
      </w:r>
    </w:p>
    <w:p>
      <w:pPr>
        <w:pStyle w:val="ListNumber"/>
      </w:pPr>
      <w:r>
        <w:t>Нажмите Добавить строку.</w:t>
      </w:r>
    </w:p>
    <w:p>
      <w:pPr>
        <w:pStyle w:val="ListNumber"/>
      </w:pPr>
      <w:r>
        <w:t>Выберите маршрут, выпуск, водителя и автобус.</w:t>
      </w:r>
    </w:p>
    <w:p>
      <w:pPr>
        <w:pStyle w:val="ListNumber"/>
      </w:pPr>
      <w:r>
        <w:t>Укажите смену, время выезда, время заезда, пробег и рейсы.</w:t>
      </w:r>
    </w:p>
    <w:p>
      <w:pPr>
        <w:pStyle w:val="ListNumber"/>
      </w:pPr>
      <w:r>
        <w:t>Нажмите Сохранить.</w:t>
      </w:r>
    </w:p>
    <w:p>
      <w:pPr>
        <w:pStyle w:val="Heading1"/>
      </w:pPr>
      <w:r>
        <w:t>7. Выписка путевых листов</w:t>
      </w:r>
    </w:p>
    <w:p>
      <w:pPr>
        <w:pStyle w:val="ListNumber"/>
      </w:pPr>
      <w:r>
        <w:t>Откройте вкладку Наряд.</w:t>
      </w:r>
    </w:p>
    <w:p>
      <w:pPr>
        <w:pStyle w:val="ListNumber"/>
      </w:pPr>
      <w:r>
        <w:t>Проверьте строки наряда.</w:t>
      </w:r>
    </w:p>
    <w:p>
      <w:pPr>
        <w:pStyle w:val="ListNumber"/>
      </w:pPr>
      <w:r>
        <w:t>Нажмите Выписать путевые листы.</w:t>
      </w:r>
    </w:p>
    <w:p>
      <w:pPr>
        <w:pStyle w:val="ListNumber"/>
      </w:pPr>
      <w:r>
        <w:t>Перейдите во вкладку Путевые листы.</w:t>
      </w:r>
    </w:p>
    <w:p>
      <w:r>
        <w:t>Программа автоматически присвоит путевым листам сквозные номера, например:</w:t>
      </w:r>
    </w:p>
    <w:p>
      <w:pPr>
        <w:pStyle w:val="ListBullet"/>
      </w:pPr>
      <w:r>
        <w:t>ПЛ-2026-000001;</w:t>
      </w:r>
    </w:p>
    <w:p>
      <w:pPr>
        <w:pStyle w:val="ListBullet"/>
      </w:pPr>
      <w:r>
        <w:t>ПЛ-2026-000002.</w:t>
      </w:r>
    </w:p>
    <w:p>
      <w:pPr>
        <w:pStyle w:val="Heading1"/>
      </w:pPr>
      <w:r>
        <w:t>8. Печать путевого листа</w:t>
      </w:r>
    </w:p>
    <w:p>
      <w:r>
        <w:t>Откройте вкладку Путевые листы.</w:t>
      </w:r>
    </w:p>
    <w:p>
      <w:r>
        <w:t>В строке нужного путевого листа нажмите кнопку с иконкой принтера.</w:t>
      </w:r>
    </w:p>
    <w:p>
      <w:r>
        <w:t>Откроется печатная форма. Нажмите Печать.</w:t>
      </w:r>
    </w:p>
    <w:p>
      <w:pPr>
        <w:pStyle w:val="Heading1"/>
      </w:pPr>
      <w:r>
        <w:t>9. Закрытие путевого листа</w:t>
      </w:r>
    </w:p>
    <w:p>
      <w:r>
        <w:t>После возвращения автобуса:</w:t>
      </w:r>
    </w:p>
    <w:p>
      <w:pPr>
        <w:pStyle w:val="ListNumber"/>
      </w:pPr>
      <w:r>
        <w:t>Откройте вкладку Путевые листы.</w:t>
      </w:r>
    </w:p>
    <w:p>
      <w:pPr>
        <w:pStyle w:val="ListNumber"/>
      </w:pPr>
      <w:r>
        <w:t>Нажмите Закрыть напротив нужного путевого листа.</w:t>
      </w:r>
    </w:p>
    <w:p>
      <w:pPr>
        <w:pStyle w:val="ListNumber"/>
      </w:pPr>
      <w:r>
        <w:t>Заполните:</w:t>
      </w:r>
    </w:p>
    <w:p>
      <w:r>
        <w:t xml:space="preserve">   - одометр при заезде;</w:t>
      </w:r>
    </w:p>
    <w:p>
      <w:r>
        <w:t xml:space="preserve">   - выдано топлива;</w:t>
      </w:r>
    </w:p>
    <w:p>
      <w:r>
        <w:t xml:space="preserve">   - остаток топлива при заезде.</w:t>
      </w:r>
    </w:p>
    <w:p>
      <w:pPr>
        <w:pStyle w:val="ListNumber"/>
      </w:pPr>
      <w:r>
        <w:t>Нажмите Закрыть.</w:t>
      </w:r>
    </w:p>
    <w:p>
      <w:r>
        <w:t>Программа рассчитает:</w:t>
      </w:r>
    </w:p>
    <w:p>
      <w:pPr>
        <w:pStyle w:val="ListBullet"/>
      </w:pPr>
      <w:r>
        <w:t>фактический пробег;</w:t>
      </w:r>
    </w:p>
    <w:p>
      <w:pPr>
        <w:pStyle w:val="ListBullet"/>
      </w:pPr>
      <w:r>
        <w:t>расход топлива по норме;</w:t>
      </w:r>
    </w:p>
    <w:p>
      <w:pPr>
        <w:pStyle w:val="ListBullet"/>
      </w:pPr>
      <w:r>
        <w:t>фактический расход топлива;</w:t>
      </w:r>
    </w:p>
    <w:p>
      <w:pPr>
        <w:pStyle w:val="ListBullet"/>
      </w:pPr>
      <w:r>
        <w:t>остаток топлива автобуса.</w:t>
      </w:r>
    </w:p>
    <w:p>
      <w:r>
        <w:t>Статус путевого листа станет закрыт.</w:t>
      </w:r>
    </w:p>
    <w:p>
      <w:pPr>
        <w:pStyle w:val="Heading1"/>
      </w:pPr>
      <w:r>
        <w:t>10. Учет топлива</w:t>
      </w:r>
    </w:p>
    <w:p>
      <w:r>
        <w:t>Откройте вкладку Топливо.</w:t>
      </w:r>
    </w:p>
    <w:p>
      <w:r>
        <w:t>В таблице отображаются:</w:t>
      </w:r>
    </w:p>
    <w:p>
      <w:pPr>
        <w:pStyle w:val="ListBullet"/>
      </w:pPr>
      <w:r>
        <w:t>номер путевого листа;</w:t>
      </w:r>
    </w:p>
    <w:p>
      <w:pPr>
        <w:pStyle w:val="ListBullet"/>
      </w:pPr>
      <w:r>
        <w:t>автобус;</w:t>
      </w:r>
    </w:p>
    <w:p>
      <w:pPr>
        <w:pStyle w:val="ListBullet"/>
      </w:pPr>
      <w:r>
        <w:t>остаток топлива при выезде;</w:t>
      </w:r>
    </w:p>
    <w:p>
      <w:pPr>
        <w:pStyle w:val="ListBullet"/>
      </w:pPr>
      <w:r>
        <w:t>выдано топлива;</w:t>
      </w:r>
    </w:p>
    <w:p>
      <w:pPr>
        <w:pStyle w:val="ListBullet"/>
      </w:pPr>
      <w:r>
        <w:t>остаток топлива при заезде;</w:t>
      </w:r>
    </w:p>
    <w:p>
      <w:pPr>
        <w:pStyle w:val="ListBullet"/>
      </w:pPr>
      <w:r>
        <w:t>расход по норме;</w:t>
      </w:r>
    </w:p>
    <w:p>
      <w:pPr>
        <w:pStyle w:val="ListBullet"/>
      </w:pPr>
      <w:r>
        <w:t>фактический расход;</w:t>
      </w:r>
    </w:p>
    <w:p>
      <w:pPr>
        <w:pStyle w:val="ListBullet"/>
      </w:pPr>
      <w:r>
        <w:t>экономия или перерасход.</w:t>
      </w:r>
    </w:p>
    <w:p>
      <w:r>
        <w:t>Формула фактического расхода:</w:t>
      </w:r>
    </w:p>
    <w:p>
      <w:r>
        <w:rPr>
          <w:rFonts w:ascii="Consolas" w:hAnsi="Consolas" w:eastAsia="Consolas"/>
          <w:sz w:val="20"/>
        </w:rPr>
        <w:t>Фактический расход = Остаток при выезде + Выдано топлива - Остаток при заезде</w:t>
      </w:r>
    </w:p>
    <w:p>
      <w:pPr>
        <w:pStyle w:val="Heading1"/>
      </w:pPr>
      <w:r>
        <w:t>11. Сохранение в Excel</w:t>
      </w:r>
    </w:p>
    <w:p>
      <w:r>
        <w:t>В верхней панели есть кнопки:</w:t>
      </w:r>
    </w:p>
    <w:p>
      <w:pPr>
        <w:pStyle w:val="ListBullet"/>
      </w:pPr>
      <w:r>
        <w:t>Наряд - скачать наряд в Excel;</w:t>
      </w:r>
    </w:p>
    <w:p>
      <w:pPr>
        <w:pStyle w:val="ListBullet"/>
      </w:pPr>
      <w:r>
        <w:t>Журнал - скачать журнал путевых листов в Excel.</w:t>
      </w:r>
    </w:p>
    <w:p>
      <w:r>
        <w:t>Файлы сохраняются через браузер в папку загрузок.</w:t>
      </w:r>
    </w:p>
    <w:p>
      <w:pPr>
        <w:pStyle w:val="Heading1"/>
      </w:pPr>
      <w:r>
        <w:t>12. Панель</w:t>
      </w:r>
    </w:p>
    <w:p>
      <w:r>
        <w:t>Вкладка Панель показывает:</w:t>
      </w:r>
    </w:p>
    <w:p>
      <w:pPr>
        <w:pStyle w:val="ListBullet"/>
      </w:pPr>
      <w:r>
        <w:t>количество автобусов на линии;</w:t>
      </w:r>
    </w:p>
    <w:p>
      <w:pPr>
        <w:pStyle w:val="ListBullet"/>
      </w:pPr>
      <w:r>
        <w:t>количество водителей в наряде;</w:t>
      </w:r>
    </w:p>
    <w:p>
      <w:pPr>
        <w:pStyle w:val="ListBullet"/>
      </w:pPr>
      <w:r>
        <w:t>количество выписанных путевых листов;</w:t>
      </w:r>
    </w:p>
    <w:p>
      <w:pPr>
        <w:pStyle w:val="ListBullet"/>
      </w:pPr>
      <w:r>
        <w:t>количество закрытых путевых листов;</w:t>
      </w:r>
    </w:p>
    <w:p>
      <w:pPr>
        <w:pStyle w:val="ListBullet"/>
      </w:pPr>
      <w:r>
        <w:t>количество незакрытых путевых листов;</w:t>
      </w:r>
    </w:p>
    <w:p>
      <w:pPr>
        <w:pStyle w:val="ListBullet"/>
      </w:pPr>
      <w:r>
        <w:t>предупреждения по документам и транспорту.</w:t>
      </w:r>
    </w:p>
    <w:p>
      <w:pPr>
        <w:pStyle w:val="Heading1"/>
      </w:pPr>
      <w:r>
        <w:t>13. Предупреждения</w:t>
      </w:r>
    </w:p>
    <w:p>
      <w:r>
        <w:t>Программа предупреждает, если:</w:t>
      </w:r>
    </w:p>
    <w:p>
      <w:pPr>
        <w:pStyle w:val="ListBullet"/>
      </w:pPr>
      <w:r>
        <w:t>у водителя истек срок водительского удостоверения;</w:t>
      </w:r>
    </w:p>
    <w:p>
      <w:pPr>
        <w:pStyle w:val="ListBullet"/>
      </w:pPr>
      <w:r>
        <w:t>у водителя истекла медсправка;</w:t>
      </w:r>
    </w:p>
    <w:p>
      <w:pPr>
        <w:pStyle w:val="ListBullet"/>
      </w:pPr>
      <w:r>
        <w:t>у автобуса истекла диагностическая карта;</w:t>
      </w:r>
    </w:p>
    <w:p>
      <w:pPr>
        <w:pStyle w:val="ListBullet"/>
      </w:pPr>
      <w:r>
        <w:t>автобус находится в ремонте;</w:t>
      </w:r>
    </w:p>
    <w:p>
      <w:pPr>
        <w:pStyle w:val="ListBullet"/>
      </w:pPr>
      <w:r>
        <w:t>остаток топлива отрицательный;</w:t>
      </w:r>
    </w:p>
    <w:p>
      <w:pPr>
        <w:pStyle w:val="ListBullet"/>
      </w:pPr>
      <w:r>
        <w:t>водитель назначен несколько раз на одну дату;</w:t>
      </w:r>
    </w:p>
    <w:p>
      <w:pPr>
        <w:pStyle w:val="ListBullet"/>
      </w:pPr>
      <w:r>
        <w:t>автобус назначен несколько раз на одну дату.</w:t>
      </w:r>
    </w:p>
    <w:p>
      <w:pPr>
        <w:pStyle w:val="Heading1"/>
      </w:pPr>
      <w:r>
        <w:t>14. Типовой рабочий сценарий</w:t>
      </w:r>
    </w:p>
    <w:p>
      <w:r>
        <w:t>Для начала месяца:</w:t>
      </w:r>
    </w:p>
    <w:p>
      <w:pPr>
        <w:pStyle w:val="ListNumber"/>
      </w:pPr>
      <w:r>
        <w:t>Заполните База данных.</w:t>
      </w:r>
    </w:p>
    <w:p>
      <w:pPr>
        <w:pStyle w:val="ListNumber"/>
      </w:pPr>
      <w:r>
        <w:t>Внесите назначения во вкладке График месяца на нужные даты.</w:t>
      </w:r>
    </w:p>
    <w:p>
      <w:r>
        <w:t>Для каждого рабочего дня:</w:t>
      </w:r>
    </w:p>
    <w:p>
      <w:pPr>
        <w:pStyle w:val="ListNumber"/>
      </w:pPr>
      <w:r>
        <w:t>Выберите дату в верхней панели.</w:t>
      </w:r>
    </w:p>
    <w:p>
      <w:pPr>
        <w:pStyle w:val="ListNumber"/>
      </w:pPr>
      <w:r>
        <w:t>Откройте График месяца.</w:t>
      </w:r>
    </w:p>
    <w:p>
      <w:pPr>
        <w:pStyle w:val="ListNumber"/>
      </w:pPr>
      <w:r>
        <w:t>Нажмите Сформировать наряд за дату.</w:t>
      </w:r>
    </w:p>
    <w:p>
      <w:pPr>
        <w:pStyle w:val="ListNumber"/>
      </w:pPr>
      <w:r>
        <w:t>Откройте Наряд.</w:t>
      </w:r>
    </w:p>
    <w:p>
      <w:pPr>
        <w:pStyle w:val="ListNumber"/>
      </w:pPr>
      <w:r>
        <w:t>Нажмите Выписать путевые листы.</w:t>
      </w:r>
    </w:p>
    <w:p>
      <w:pPr>
        <w:pStyle w:val="ListNumber"/>
      </w:pPr>
      <w:r>
        <w:t>Откройте Путевые листы и распечатайте их.</w:t>
      </w:r>
    </w:p>
    <w:p>
      <w:pPr>
        <w:pStyle w:val="ListNumber"/>
      </w:pPr>
      <w:r>
        <w:t>После возвращения автобусов закройте путевые листы.</w:t>
      </w:r>
    </w:p>
    <w:p>
      <w:pPr>
        <w:pStyle w:val="ListNumber"/>
      </w:pPr>
      <w:r>
        <w:t>При необходимости скачайте Журнал в Excel.</w:t>
      </w:r>
    </w:p>
    <w:p>
      <w:pPr>
        <w:pStyle w:val="Heading1"/>
      </w:pPr>
      <w:r>
        <w:t>15. Если данные не появились</w:t>
      </w:r>
    </w:p>
    <w:p>
      <w:r>
        <w:t>Если после сохранения запись не видна:</w:t>
      </w:r>
    </w:p>
    <w:p>
      <w:pPr>
        <w:pStyle w:val="ListNumber"/>
      </w:pPr>
      <w:r>
        <w:t>Нажмите кнопку обновления в верхней панели.</w:t>
      </w:r>
    </w:p>
    <w:p>
      <w:pPr>
        <w:pStyle w:val="ListNumber"/>
      </w:pPr>
      <w:r>
        <w:t>Проверьте, что открыта правильная дата.</w:t>
      </w:r>
    </w:p>
    <w:p>
      <w:pPr>
        <w:pStyle w:val="ListNumber"/>
      </w:pPr>
      <w:r>
        <w:t>Обновите страницу браузера.</w:t>
      </w:r>
    </w:p>
    <w:p>
      <w:r>
        <w:t>Рабочий адрес программы: http://127.0.0.1:5180/</w:t>
      </w:r>
    </w:p>
    <w:sectPr w:rsidR="00FC693F" w:rsidRPr="0006063C" w:rsidSect="00034616">
      <w:footerReference w:type="default" r:id="rId9"/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Инструкция пользователя программы выписки путевых листов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